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Word MCP smoke test at 2026-04-12.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MCP Smoke Test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